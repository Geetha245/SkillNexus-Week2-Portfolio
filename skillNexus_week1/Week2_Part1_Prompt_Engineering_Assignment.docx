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2 Assignment – Exploring Prompt Variability</w:t>
      </w:r>
    </w:p>
    <w:p>
      <w:r>
        <w:rPr>
          <w:b/>
        </w:rPr>
        <w:t xml:space="preserve">Name: </w:t>
      </w:r>
      <w:r>
        <w:t>________________</w:t>
        <w:br/>
        <w:br/>
      </w:r>
    </w:p>
    <w:p>
      <w:pPr>
        <w:pStyle w:val="Heading2"/>
      </w:pPr>
      <w:r>
        <w:t>Task Chosen</w:t>
      </w:r>
    </w:p>
    <w:p>
      <w:r>
        <w:t>Explain the importance of Artificial Intelligence in Education.</w:t>
      </w:r>
    </w:p>
    <w:p>
      <w:pPr>
        <w:pStyle w:val="Heading2"/>
      </w:pPr>
      <w:r>
        <w:t>Prompt 1 (Concise)</w:t>
      </w:r>
    </w:p>
    <w:p>
      <w:r>
        <w:t>Prompt:</w:t>
        <w:br/>
        <w:t>Explain the importance of Artificial Intelligence in education.</w:t>
      </w:r>
    </w:p>
    <w:p>
      <w:r>
        <w:t>AI Response:</w:t>
        <w:br/>
        <w:t>Artificial Intelligence (AI) improves education by providing personalized learning, instant feedback, and support for teachers through automation.</w:t>
      </w:r>
    </w:p>
    <w:p>
      <w:pPr>
        <w:pStyle w:val="Heading2"/>
      </w:pPr>
      <w:r>
        <w:t>Prompt 2 (Medium)</w:t>
      </w:r>
    </w:p>
    <w:p>
      <w:r>
        <w:t>Prompt:</w:t>
        <w:br/>
        <w:t>Explain the importance of Artificial Intelligence in education. Mention at least five advantages using simple language.</w:t>
      </w:r>
    </w:p>
    <w:p>
      <w:r>
        <w:t>AI Response:</w:t>
        <w:br/>
        <w:t>AI improves education through personalized learning, quick feedback, AI tutors, reduced teacher workload, and better accessibility for students with disabilities.</w:t>
      </w:r>
    </w:p>
    <w:p>
      <w:pPr>
        <w:pStyle w:val="Heading2"/>
      </w:pPr>
      <w:r>
        <w:t>Prompt 3 (Detailed)</w:t>
      </w:r>
    </w:p>
    <w:p>
      <w:r>
        <w:t>Prompt:</w:t>
        <w:br/>
        <w:t>Write a detailed explanation (250–300 words) about the importance of Artificial Intelligence in education. Include advantages, challenges, examples, and a conclusion.</w:t>
      </w:r>
    </w:p>
    <w:p>
      <w:r>
        <w:t>AI Response:</w:t>
        <w:br/>
        <w:t>Artificial Intelligence is transforming education by personalizing learning, automating repetitive tasks, supporting students with disabilities, and providing instant feedback. Teachers save time through automated grading and attendance. Challenges include internet access and data privacy. Examples include ChatGPT, Grammarly, and Duolingo. When used responsibly, AI makes education more effective and accessible.</w:t>
      </w:r>
    </w:p>
    <w:p>
      <w:pPr>
        <w:pStyle w:val="Heading2"/>
      </w:pPr>
      <w:r>
        <w:t>Analysis</w:t>
      </w:r>
    </w:p>
    <w:p>
      <w:r>
        <w:t>The concise prompt produced a brief response. The medium prompt produced a more structured answer. The detailed prompt generated the most comprehensive response because it included clear instructions.</w:t>
      </w:r>
    </w:p>
    <w:p>
      <w:pPr>
        <w:pStyle w:val="Heading2"/>
      </w:pPr>
      <w:r>
        <w:t>Reflection</w:t>
      </w:r>
    </w:p>
    <w:p>
      <w:r>
        <w:t>This experiment showed that prompt design greatly affects AI responses. Short prompts provide general answers, while detailed prompts generate richer and more organized information. Clear instructions about format, length, and content help the AI produce higher-quality results. I learned that writing specific prompts is an important skill for getting accurate and useful outputs from AI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